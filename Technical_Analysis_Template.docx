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Analysis</w:t>
      </w:r>
    </w:p>
    <w:p>
      <w:pPr>
        <w:pStyle w:val="Heading2"/>
      </w:pPr>
      <w:r>
        <w:t>1. Problem Overview</w:t>
      </w:r>
    </w:p>
    <w:p>
      <w:r>
        <w:t>Briefly describe the problem to be solved, the target users, and the main goal of the system.</w:t>
      </w:r>
    </w:p>
    <w:p>
      <w:pPr>
        <w:pStyle w:val="Heading2"/>
      </w:pPr>
      <w:r>
        <w:t>2. Assumptions</w:t>
      </w:r>
    </w:p>
    <w:p>
      <w:r>
        <w:t>- Expected user volume</w:t>
        <w:br/>
        <w:t>- Data size</w:t>
        <w:br/>
        <w:t>- Constraints (time, budget, tools)</w:t>
        <w:br/>
        <w:t>- External dependencies</w:t>
      </w:r>
    </w:p>
    <w:p>
      <w:pPr>
        <w:pStyle w:val="Heading2"/>
      </w:pPr>
      <w:r>
        <w:t>3. Proposed Solution</w:t>
      </w:r>
    </w:p>
    <w:p>
      <w:r>
        <w:t>Describe the high-level approach and how the main components interact.</w:t>
      </w:r>
    </w:p>
    <w:p>
      <w:pPr>
        <w:pStyle w:val="Heading2"/>
      </w:pPr>
      <w:r>
        <w:t>4. Technology Choices</w:t>
      </w:r>
    </w:p>
    <w:p>
      <w:r>
        <w:t>List key technologies and briefly justify each choice.</w:t>
        <w:br/>
        <w:br/>
        <w:t>Backend:</w:t>
        <w:br/>
        <w:t>Database:</w:t>
        <w:br/>
        <w:t>Cache / Queue:</w:t>
        <w:br/>
        <w:t>Authentication:</w:t>
      </w:r>
    </w:p>
    <w:p>
      <w:pPr>
        <w:pStyle w:val="Heading2"/>
      </w:pPr>
      <w:r>
        <w:t>5. Data Model (High-Level)</w:t>
      </w:r>
    </w:p>
    <w:p>
      <w:r>
        <w:t>Describe the main entities and their relationships. Focus only on key fields.</w:t>
      </w:r>
    </w:p>
    <w:p>
      <w:pPr>
        <w:pStyle w:val="Heading2"/>
      </w:pPr>
      <w:r>
        <w:t>6. Key Scenarios / Flows</w:t>
      </w:r>
    </w:p>
    <w:p>
      <w:r>
        <w:t>1. User authentication</w:t>
        <w:br/>
        <w:t>2. Core data creation or update</w:t>
        <w:br/>
        <w:t>3. Data retrieval</w:t>
        <w:br/>
        <w:t>4. Error handling</w:t>
      </w:r>
    </w:p>
    <w:p>
      <w:pPr>
        <w:pStyle w:val="Heading2"/>
      </w:pPr>
      <w:r>
        <w:t>7. Non-Functional Considerations</w:t>
      </w:r>
    </w:p>
    <w:p>
      <w:r>
        <w:t>Performance:</w:t>
        <w:br/>
        <w:t>Scalability:</w:t>
        <w:br/>
        <w:t>Security:</w:t>
        <w:br/>
        <w:t>Maintainability:</w:t>
      </w:r>
    </w:p>
    <w:p>
      <w:pPr>
        <w:pStyle w:val="Heading2"/>
      </w:pPr>
      <w:r>
        <w:t>8. Risks &amp; Trade-offs</w:t>
      </w:r>
    </w:p>
    <w:p>
      <w:r>
        <w:t>List potential risks and design trade-offs made.</w:t>
      </w:r>
    </w:p>
    <w:p>
      <w:pPr>
        <w:pStyle w:val="Heading2"/>
      </w:pPr>
      <w:r>
        <w:t>9. Conclusion</w:t>
      </w:r>
    </w:p>
    <w:p>
      <w:r>
        <w:t>Summarize why this solution fits the problem and how it can evolve.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